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sz w:val="52"/>
        </w:rPr>
        <w:t>Aarav Mehta</w:t>
      </w:r>
    </w:p>
    <w:p>
      <w:pPr>
        <w:spacing w:after="160"/>
      </w:pPr>
      <w:r>
        <w:rPr>
          <w:rFonts w:ascii="Arial" w:hAnsi="Arial"/>
          <w:sz w:val="22"/>
        </w:rPr>
        <w:t>Full-Stack AI Developer</w:t>
        <w:br/>
        <w:t>Mumbai, India</w:t>
        <w:br/>
        <w:t>aarav.mehta@example.com</w:t>
        <w:br/>
        <w:t>https://github.com/aarav-dev</w:t>
        <w:br/>
        <w:t>https://aarav.dev</w:t>
      </w:r>
    </w:p>
    <w:p>
      <w:pPr>
        <w:pStyle w:val="Heading1"/>
      </w:pPr>
      <w:r>
        <w:t>SUMMARY</w:t>
      </w:r>
    </w:p>
    <w:p>
      <w:r>
        <w:t>Full-stack developer with experience building AI SaaS prototypes, backend APIs, and developer-focused dashboards. Skilled in React, TypeScript, Node.js, FastAPI, PostgreSQL, Supabase, Docker, and AWS. Interested in AI, NLP, LLM applications, and automation workflows.</w:t>
      </w:r>
    </w:p>
    <w:p>
      <w:pPr>
        <w:pStyle w:val="Heading1"/>
      </w:pPr>
      <w:r>
        <w:t>SKILLS</w:t>
      </w:r>
    </w:p>
    <w:p>
      <w:r>
        <w:t>Languages: Python, JavaScript, TypeScript, C++, SQL</w:t>
      </w:r>
    </w:p>
    <w:p>
      <w:r>
        <w:t>Frontend: React, Next.js, Tailwind CSS, HTML, CSS</w:t>
      </w:r>
    </w:p>
    <w:p>
      <w:r>
        <w:t>Backend: Node.js, FastAPI, Django, REST APIs</w:t>
      </w:r>
    </w:p>
    <w:p>
      <w:r>
        <w:t>Database: PostgreSQL, MongoDB, Supabase</w:t>
      </w:r>
    </w:p>
    <w:p>
      <w:r>
        <w:t>AI/ML: Machine Learning, Artificial Intelligence, NLP, LLMs, scikit-learn</w:t>
      </w:r>
    </w:p>
    <w:p>
      <w:r>
        <w:t>DevOps/Cloud: Docker, Kubernetes, AWS, GCP</w:t>
      </w:r>
    </w:p>
    <w:p>
      <w:r>
        <w:t>Tools: Git, GitHub, VS Code, Linux</w:t>
      </w:r>
    </w:p>
    <w:p>
      <w:pPr>
        <w:pStyle w:val="Heading1"/>
      </w:pPr>
      <w:r>
        <w:t>PROJECTS</w:t>
      </w:r>
    </w:p>
    <w:p>
      <w:r>
        <w:t>GigMatch AI</w:t>
      </w:r>
    </w:p>
    <w:p>
      <w:r>
        <w:t>Built a gig discovery and matching prototype for tech freelancers and clients. Implemented React frontend pages, FastAPI backend routes, Supabase authentication, PostgreSQL tables, and deterministic skill extraction from resume and gig text.</w:t>
      </w:r>
    </w:p>
    <w:p>
      <w:r>
        <w:t>ScholarAI</w:t>
      </w:r>
    </w:p>
    <w:p>
      <w:r>
        <w:t>Built a scholarship discovery platform using SvelteKit, FastAPI, Supabase, and Gemini API. Implemented profile-based matching, saved scholarships, application tracking, and AI-assisted scholarship extraction.</w:t>
      </w:r>
    </w:p>
    <w:p>
      <w:r>
        <w:t>Resume Parser Utility</w:t>
      </w:r>
    </w:p>
    <w:p>
      <w:r>
        <w:t>Created a backend parsing utility that extracts skills from messy resume text using a curated taxonomy, alias mapping, and normalization rules. Added regression tests for React, Node.js, PostgreSQL, Docker, AI, NLP, and LLM aliases.</w:t>
      </w:r>
    </w:p>
    <w:p>
      <w:pPr>
        <w:pStyle w:val="Heading1"/>
      </w:pPr>
      <w:r>
        <w:t>EXPERIENCE</w:t>
      </w:r>
    </w:p>
    <w:p>
      <w:r>
        <w:t>AI Engineering Intern - DemoTech Labs</w:t>
      </w:r>
    </w:p>
    <w:p>
      <w:r>
        <w:t>June 2025 - August 2025</w:t>
      </w:r>
    </w:p>
    <w:p>
      <w:pPr>
        <w:pStyle w:val="ListBullet"/>
        <w:spacing w:after="80"/>
      </w:pPr>
      <w:r>
        <w:t>Built FastAPI endpoints for document processing and structured data extraction.</w:t>
      </w:r>
    </w:p>
    <w:p>
      <w:pPr>
        <w:pStyle w:val="ListBullet"/>
        <w:spacing w:after="80"/>
      </w:pPr>
      <w:r>
        <w:t>Created React dashboards for reviewing extracted information.</w:t>
      </w:r>
    </w:p>
    <w:p>
      <w:pPr>
        <w:pStyle w:val="ListBullet"/>
        <w:spacing w:after="80"/>
      </w:pPr>
      <w:r>
        <w:t>Used PostgreSQL and Supabase for authenticated data storage.</w:t>
      </w:r>
    </w:p>
    <w:p>
      <w:pPr>
        <w:pStyle w:val="ListBullet"/>
        <w:spacing w:after="80"/>
      </w:pPr>
      <w:r>
        <w:t>Wrote tests for parser edge cases and API responses.</w:t>
      </w:r>
    </w:p>
    <w:p>
      <w:pPr>
        <w:pStyle w:val="Heading1"/>
      </w:pPr>
      <w:r>
        <w:t>EDUCATION</w:t>
      </w:r>
    </w:p>
    <w:p>
      <w:r>
        <w:t>B.E. Computer Science</w:t>
      </w:r>
    </w:p>
    <w:p>
      <w:r>
        <w:t>Demo Institute of Technology</w:t>
      </w:r>
    </w:p>
    <w:p>
      <w:r>
        <w:t>2022 - 2026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